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Instagram Engagement Analysis Report</w:t>
      </w:r>
    </w:p>
    <w:p>
      <w:pPr>
        <w:pStyle w:val="Heading2"/>
      </w:pPr>
      <w:r>
        <w:t>Introduction</w:t>
      </w:r>
    </w:p>
    <w:p>
      <w:r>
        <w:t>This project analyzes Instagram engagement data using Python, Pandas, SQLite, and visualization libraries.</w:t>
        <w:br/>
        <w:t>The dataset contains information related to users, photos, likes, comments, follows, and tags.</w:t>
      </w:r>
    </w:p>
    <w:p>
      <w:pPr>
        <w:pStyle w:val="Heading2"/>
      </w:pPr>
      <w:r>
        <w:t>Objectives</w:t>
      </w:r>
    </w:p>
    <w:p>
      <w:r>
        <w:t>- Import and clean Instagram datasets</w:t>
        <w:br/>
        <w:t>- Create SQLite database tables</w:t>
        <w:br/>
        <w:t>- Perform SQL-based analysis</w:t>
        <w:br/>
        <w:t>- Visualize engagement and interaction trends</w:t>
        <w:br/>
        <w:t>- Extract insights and recommendations</w:t>
      </w:r>
    </w:p>
    <w:p>
      <w:pPr>
        <w:pStyle w:val="Heading2"/>
      </w:pPr>
      <w:r>
        <w:t>Technologies Used</w:t>
      </w:r>
    </w:p>
    <w:p>
      <w:r>
        <w:t>- Python</w:t>
        <w:br/>
        <w:t>- Pandas</w:t>
        <w:br/>
        <w:t>- NumPy</w:t>
        <w:br/>
        <w:t>- SQLite3</w:t>
        <w:br/>
        <w:t>- Matplotlib</w:t>
        <w:br/>
        <w:t>- Seaborn</w:t>
        <w:br/>
        <w:t>- Jupyter Notebook</w:t>
      </w:r>
    </w:p>
    <w:p>
      <w:pPr>
        <w:pStyle w:val="Heading2"/>
      </w:pPr>
      <w:r>
        <w:t>Data Preprocessing</w:t>
      </w:r>
    </w:p>
    <w:p>
      <w:r>
        <w:t>The datasets were cleaned, formatted, and converted into SQL tables.</w:t>
        <w:br/>
        <w:t>Duplicate values were removed and multiple CSV files were analyzed together.</w:t>
      </w:r>
    </w:p>
    <w:p>
      <w:pPr>
        <w:pStyle w:val="Heading2"/>
      </w:pPr>
      <w:r>
        <w:t>Exploratory Data Analysis</w:t>
      </w:r>
    </w:p>
    <w:p>
      <w:r>
        <w:t>The project analyzed:</w:t>
        <w:br/>
        <w:t>- Total users and photos</w:t>
        <w:br/>
        <w:t>- Likes and interactions</w:t>
        <w:br/>
        <w:t>- Photo type distributions</w:t>
        <w:br/>
        <w:t>- Engagement patterns</w:t>
      </w:r>
    </w:p>
    <w:p>
      <w:pPr>
        <w:pStyle w:val="Heading2"/>
      </w:pPr>
      <w:r>
        <w:t>Key Insights</w:t>
      </w:r>
    </w:p>
    <w:p>
      <w:r>
        <w:t>- Likes are the most common interaction type.</w:t>
        <w:br/>
        <w:t>- Certain photo types generate higher engagement.</w:t>
        <w:br/>
        <w:t>- User activity is highly engagement-driven.</w:t>
      </w:r>
    </w:p>
    <w:p>
      <w:pPr>
        <w:pStyle w:val="Heading2"/>
      </w:pPr>
      <w:r>
        <w:t>Recommendations</w:t>
      </w:r>
    </w:p>
    <w:p>
      <w:r>
        <w:t>1. Focus on engaging visual content.</w:t>
        <w:br/>
        <w:t>2. Maintain posting consistency.</w:t>
        <w:br/>
        <w:t>3. Analyze audience interaction trends regularly.</w:t>
      </w:r>
    </w:p>
    <w:p>
      <w:pPr>
        <w:pStyle w:val="Heading2"/>
      </w:pPr>
      <w:r>
        <w:t>Conclusion</w:t>
      </w:r>
    </w:p>
    <w:p>
      <w:r>
        <w:t>This project successfully demonstrates Instagram engagement analysis using Python and SQL techniques.</w:t>
        <w:br/>
        <w:t>The analysis provides useful insights into user behavior and engagement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